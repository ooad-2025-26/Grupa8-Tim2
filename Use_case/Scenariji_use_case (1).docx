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FC8" w:rsidRDefault="007F0844">
      <w:pPr>
        <w:jc w:val="center"/>
      </w:pPr>
      <w:r>
        <w:rPr>
          <w:b/>
          <w:sz w:val="32"/>
        </w:rPr>
        <w:t>Use Case scenariji – Sistem za dostavu hrane</w:t>
      </w:r>
    </w:p>
    <w:p w:rsidR="003E6FC8" w:rsidRDefault="003E6FC8"/>
    <w:p w:rsidR="007F0844" w:rsidRDefault="007F0844">
      <w:proofErr w:type="spellStart"/>
      <w:r>
        <w:t>Tok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225"/>
        <w:gridCol w:w="2227"/>
        <w:gridCol w:w="2207"/>
      </w:tblGrid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pPr>
              <w:jc w:val="center"/>
              <w:rPr>
                <w:b/>
              </w:rPr>
            </w:pPr>
            <w:r>
              <w:rPr>
                <w:b/>
              </w:rPr>
              <w:t>KUPAC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pPr>
              <w:jc w:val="center"/>
              <w:rPr>
                <w:b/>
              </w:rPr>
            </w:pPr>
            <w:r>
              <w:rPr>
                <w:b/>
              </w:rPr>
              <w:t>MOBILNA APLIKACIJA/ SISTEM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pPr>
              <w:jc w:val="center"/>
              <w:rPr>
                <w:b/>
              </w:rPr>
            </w:pPr>
            <w:r>
              <w:rPr>
                <w:b/>
              </w:rPr>
              <w:t>DOSTAVLJAČ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pPr>
              <w:jc w:val="center"/>
              <w:rPr>
                <w:b/>
              </w:rPr>
            </w:pPr>
            <w:r>
              <w:rPr>
                <w:b/>
              </w:rPr>
              <w:t>BAZA PODATAKA</w:t>
            </w:r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1.Zahtjev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ponude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2.Prikazuje </w:t>
            </w:r>
            <w:proofErr w:type="spellStart"/>
            <w:r>
              <w:t>restorane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3.Vraća </w:t>
            </w:r>
            <w:proofErr w:type="spellStart"/>
            <w:r>
              <w:t>podatke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4.Prikazuje </w:t>
            </w:r>
            <w:proofErr w:type="spellStart"/>
            <w:r>
              <w:t>ponude</w:t>
            </w:r>
            <w:proofErr w:type="spellEnd"/>
            <w:r>
              <w:t xml:space="preserve"> </w:t>
            </w:r>
            <w:proofErr w:type="spellStart"/>
            <w:r>
              <w:t>kupcu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5.Odabire </w:t>
            </w:r>
            <w:proofErr w:type="spellStart"/>
            <w:r>
              <w:t>jela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6.Ažurira </w:t>
            </w:r>
            <w:proofErr w:type="spellStart"/>
            <w:r>
              <w:t>korpu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7.Potvrđuje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8.Validira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9.Šalje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10.Sprema </w:t>
            </w:r>
            <w:proofErr w:type="spellStart"/>
            <w:r>
              <w:t>narudžbu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11.Traži </w:t>
            </w:r>
            <w:proofErr w:type="spellStart"/>
            <w:r>
              <w:t>dostupne</w:t>
            </w:r>
            <w:proofErr w:type="spellEnd"/>
            <w:r>
              <w:t xml:space="preserve"> </w:t>
            </w:r>
            <w:proofErr w:type="spellStart"/>
            <w:r>
              <w:t>dostavljače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12.Vraća </w:t>
            </w:r>
            <w:proofErr w:type="spellStart"/>
            <w:r>
              <w:t>listu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13.Šalje </w:t>
            </w:r>
            <w:proofErr w:type="spellStart"/>
            <w:r>
              <w:t>notifikaciju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14.Prima </w:t>
            </w:r>
            <w:proofErr w:type="spellStart"/>
            <w:r>
              <w:t>notifikaciju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15.Pregleda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16.Prihvata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>17.Ažurira status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18.Upis </w:t>
            </w:r>
            <w:proofErr w:type="spellStart"/>
            <w:r>
              <w:t>statusa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19.Dolazi u </w:t>
            </w:r>
            <w:proofErr w:type="spellStart"/>
            <w:r>
              <w:t>restoran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>20.Označava “</w:t>
            </w:r>
            <w:proofErr w:type="spellStart"/>
            <w:r>
              <w:t>stigao</w:t>
            </w:r>
            <w:proofErr w:type="spellEnd"/>
            <w:r>
              <w:t>”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>21.Ažurira status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22.Upis </w:t>
            </w:r>
            <w:proofErr w:type="spellStart"/>
            <w:r>
              <w:t>statusa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23.Preuzima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24.Kreće </w:t>
            </w:r>
            <w:proofErr w:type="spellStart"/>
            <w:r>
              <w:t>prema</w:t>
            </w:r>
            <w:proofErr w:type="spellEnd"/>
            <w:r>
              <w:t xml:space="preserve"> </w:t>
            </w:r>
            <w:proofErr w:type="spellStart"/>
            <w:r>
              <w:t>kupcu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25.Prati </w:t>
            </w:r>
            <w:proofErr w:type="spellStart"/>
            <w:r>
              <w:t>dostavu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26.Prikazuje </w:t>
            </w:r>
            <w:proofErr w:type="spellStart"/>
            <w:r>
              <w:t>lokaciju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27.Dolazi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kupca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28.Predaje </w:t>
            </w:r>
            <w:proofErr w:type="spellStart"/>
            <w:r>
              <w:t>narudžbu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>29.Označava “</w:t>
            </w:r>
            <w:proofErr w:type="spellStart"/>
            <w:r>
              <w:t>završeno</w:t>
            </w:r>
            <w:proofErr w:type="spellEnd"/>
            <w:r>
              <w:t>”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>30.Ažurira status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31.Upis </w:t>
            </w:r>
            <w:proofErr w:type="spellStart"/>
            <w:r>
              <w:t>statusa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32.Pokreće </w:t>
            </w:r>
            <w:proofErr w:type="spellStart"/>
            <w:r>
              <w:t>obračun</w:t>
            </w:r>
            <w:proofErr w:type="spellEnd"/>
            <w:r>
              <w:t xml:space="preserve"> </w:t>
            </w:r>
            <w:proofErr w:type="spellStart"/>
            <w:r>
              <w:t>zarade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33.Upis </w:t>
            </w:r>
            <w:proofErr w:type="spellStart"/>
            <w:r>
              <w:t>zarade</w:t>
            </w:r>
            <w:proofErr w:type="spellEnd"/>
          </w:p>
        </w:tc>
      </w:tr>
      <w:tr w:rsidR="007F0844" w:rsidTr="007F084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34.Prima </w:t>
            </w:r>
            <w:proofErr w:type="spellStart"/>
            <w:r>
              <w:t>potvrdu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0844" w:rsidRDefault="007F0844">
            <w:r>
              <w:t xml:space="preserve">35.Prikazuje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844" w:rsidRDefault="007F0844"/>
        </w:tc>
      </w:tr>
    </w:tbl>
    <w:p w:rsidR="007F0844" w:rsidRDefault="007F0844"/>
    <w:p w:rsidR="007F0844" w:rsidRDefault="007F0844"/>
    <w:p w:rsidR="007F0844" w:rsidRDefault="007F0844"/>
    <w:p w:rsidR="003E6FC8" w:rsidRDefault="007F0844">
      <w:pPr>
        <w:pStyle w:val="Heading2"/>
      </w:pPr>
      <w:bookmarkStart w:id="0" w:name="_GoBack"/>
      <w:bookmarkEnd w:id="0"/>
      <w:r>
        <w:lastRenderedPageBreak/>
        <w:t>1. Prijava na sistem</w:t>
      </w:r>
    </w:p>
    <w:p w:rsidR="003E6FC8" w:rsidRDefault="007F0844">
      <w:r>
        <w:t>Akter(i): Kupac, Dostavljač, Administrator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Otvara aplikaciju</w:t>
      </w:r>
    </w:p>
    <w:p w:rsidR="003E6FC8" w:rsidRDefault="007F0844">
      <w:pPr>
        <w:pStyle w:val="ListNumber"/>
      </w:pPr>
      <w:r>
        <w:t>Unosi podatke</w:t>
      </w:r>
    </w:p>
    <w:p w:rsidR="003E6FC8" w:rsidRDefault="007F0844">
      <w:pPr>
        <w:pStyle w:val="ListNumber"/>
      </w:pPr>
      <w:r>
        <w:t>Sistem validira korisnika</w:t>
      </w:r>
    </w:p>
    <w:p w:rsidR="003E6FC8" w:rsidRDefault="007F0844">
      <w:pPr>
        <w:pStyle w:val="ListNumber"/>
      </w:pPr>
      <w:r>
        <w:t>Prikazuje početni ekran</w:t>
      </w:r>
    </w:p>
    <w:p w:rsidR="003E6FC8" w:rsidRDefault="007F0844">
      <w:r>
        <w:t>Alternativni tok:</w:t>
      </w:r>
    </w:p>
    <w:p w:rsidR="003E6FC8" w:rsidRDefault="007F0844">
      <w:pPr>
        <w:pStyle w:val="ListBullet"/>
      </w:pPr>
      <w:r>
        <w:t>Pogrešni podaci → greška</w:t>
      </w:r>
    </w:p>
    <w:p w:rsidR="003E6FC8" w:rsidRDefault="007F0844">
      <w:pPr>
        <w:pStyle w:val="Heading2"/>
      </w:pPr>
      <w:r>
        <w:t xml:space="preserve">2. </w:t>
      </w:r>
      <w:r>
        <w:t>Kreiranje narudžbe</w:t>
      </w:r>
    </w:p>
    <w:p w:rsidR="003E6FC8" w:rsidRDefault="007F0844">
      <w:r>
        <w:t>Akter(i): Kupac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Pregled ponude</w:t>
      </w:r>
    </w:p>
    <w:p w:rsidR="003E6FC8" w:rsidRDefault="007F0844">
      <w:pPr>
        <w:pStyle w:val="ListNumber"/>
      </w:pPr>
      <w:r>
        <w:t>Odabir jela</w:t>
      </w:r>
    </w:p>
    <w:p w:rsidR="003E6FC8" w:rsidRDefault="007F0844">
      <w:pPr>
        <w:pStyle w:val="ListNumber"/>
      </w:pPr>
      <w:r>
        <w:t>Dodavanje u korpu</w:t>
      </w:r>
    </w:p>
    <w:p w:rsidR="003E6FC8" w:rsidRDefault="007F0844">
      <w:pPr>
        <w:pStyle w:val="ListNumber"/>
      </w:pPr>
      <w:r>
        <w:t>Potvrda narudžbe</w:t>
      </w:r>
    </w:p>
    <w:p w:rsidR="003E6FC8" w:rsidRDefault="007F0844">
      <w:pPr>
        <w:pStyle w:val="ListNumber"/>
      </w:pPr>
      <w:r>
        <w:t>Sistem sprema narudžbu</w:t>
      </w:r>
    </w:p>
    <w:p w:rsidR="003E6FC8" w:rsidRDefault="007F0844">
      <w:pPr>
        <w:pStyle w:val="Heading2"/>
      </w:pPr>
      <w:r>
        <w:t>3. Praćenje dostave</w:t>
      </w:r>
    </w:p>
    <w:p w:rsidR="003E6FC8" w:rsidRDefault="007F0844">
      <w:r>
        <w:t>Akter(i): Kupac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Otvara narudžbu</w:t>
      </w:r>
    </w:p>
    <w:p w:rsidR="003E6FC8" w:rsidRDefault="007F0844">
      <w:pPr>
        <w:pStyle w:val="ListNumber"/>
      </w:pPr>
      <w:r>
        <w:t>Prikaz statusa</w:t>
      </w:r>
    </w:p>
    <w:p w:rsidR="003E6FC8" w:rsidRDefault="007F0844">
      <w:pPr>
        <w:pStyle w:val="ListNumber"/>
      </w:pPr>
      <w:r>
        <w:t>Prikaz lokacije</w:t>
      </w:r>
    </w:p>
    <w:p w:rsidR="003E6FC8" w:rsidRDefault="007F0844">
      <w:pPr>
        <w:pStyle w:val="ListNumber"/>
      </w:pPr>
      <w:r>
        <w:t>Ažuriranje u realnom vremenu</w:t>
      </w:r>
    </w:p>
    <w:p w:rsidR="003E6FC8" w:rsidRDefault="007F0844">
      <w:pPr>
        <w:pStyle w:val="Heading2"/>
      </w:pPr>
      <w:r>
        <w:t>4. Prihvatanje narudžbe</w:t>
      </w:r>
    </w:p>
    <w:p w:rsidR="003E6FC8" w:rsidRDefault="007F0844">
      <w:r>
        <w:t>Akter(i): Dostavljač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Prima notifikaciju</w:t>
      </w:r>
    </w:p>
    <w:p w:rsidR="003E6FC8" w:rsidRDefault="007F0844">
      <w:pPr>
        <w:pStyle w:val="ListNumber"/>
      </w:pPr>
      <w:r>
        <w:t>Pregleda narudžbu</w:t>
      </w:r>
    </w:p>
    <w:p w:rsidR="003E6FC8" w:rsidRDefault="007F0844">
      <w:pPr>
        <w:pStyle w:val="ListNumber"/>
      </w:pPr>
      <w:r>
        <w:t>Prihvata narudžbu</w:t>
      </w:r>
    </w:p>
    <w:p w:rsidR="003E6FC8" w:rsidRDefault="007F0844">
      <w:pPr>
        <w:pStyle w:val="ListNumber"/>
      </w:pPr>
      <w:r>
        <w:t>Sistem potvrđuje</w:t>
      </w:r>
    </w:p>
    <w:p w:rsidR="003E6FC8" w:rsidRDefault="007F0844">
      <w:r>
        <w:t>Alternativni tok:</w:t>
      </w:r>
    </w:p>
    <w:p w:rsidR="003E6FC8" w:rsidRDefault="007F0844">
      <w:pPr>
        <w:pStyle w:val="ListBullet"/>
      </w:pPr>
      <w:r>
        <w:lastRenderedPageBreak/>
        <w:t>Odbija → traži se drugi dostavljač</w:t>
      </w:r>
    </w:p>
    <w:p w:rsidR="003E6FC8" w:rsidRDefault="007F0844">
      <w:pPr>
        <w:pStyle w:val="Heading2"/>
      </w:pPr>
      <w:r>
        <w:t>5. Dolazak u restoran</w:t>
      </w:r>
    </w:p>
    <w:p w:rsidR="003E6FC8" w:rsidRDefault="007F0844">
      <w:r>
        <w:t>Akter(i): Dostavljač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Dolazi u restoran</w:t>
      </w:r>
    </w:p>
    <w:p w:rsidR="003E6FC8" w:rsidRDefault="007F0844">
      <w:pPr>
        <w:pStyle w:val="ListNumber"/>
      </w:pPr>
      <w:r>
        <w:t>Označava 'stigao'</w:t>
      </w:r>
    </w:p>
    <w:p w:rsidR="003E6FC8" w:rsidRDefault="007F0844">
      <w:pPr>
        <w:pStyle w:val="ListNumber"/>
      </w:pPr>
      <w:r>
        <w:t>Sistem ažurira status</w:t>
      </w:r>
    </w:p>
    <w:p w:rsidR="003E6FC8" w:rsidRDefault="007F0844">
      <w:pPr>
        <w:pStyle w:val="Heading2"/>
      </w:pPr>
      <w:r>
        <w:t>6. Preuzimanje narudžbe</w:t>
      </w:r>
    </w:p>
    <w:p w:rsidR="003E6FC8" w:rsidRDefault="007F0844">
      <w:r>
        <w:t>Akter(i): Dostavljač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Preuzima narudžbu</w:t>
      </w:r>
    </w:p>
    <w:p w:rsidR="003E6FC8" w:rsidRDefault="007F0844">
      <w:pPr>
        <w:pStyle w:val="ListNumber"/>
      </w:pPr>
      <w:r>
        <w:t>Označava 'preuzeto'</w:t>
      </w:r>
    </w:p>
    <w:p w:rsidR="003E6FC8" w:rsidRDefault="007F0844">
      <w:pPr>
        <w:pStyle w:val="ListNumber"/>
      </w:pPr>
      <w:r>
        <w:t>Sistem ažurira status</w:t>
      </w:r>
    </w:p>
    <w:p w:rsidR="003E6FC8" w:rsidRDefault="007F0844">
      <w:pPr>
        <w:pStyle w:val="Heading2"/>
      </w:pPr>
      <w:r>
        <w:t>7. Dostava narudžbe</w:t>
      </w:r>
    </w:p>
    <w:p w:rsidR="003E6FC8" w:rsidRDefault="007F0844">
      <w:r>
        <w:t>Akter(i): Dostavljač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Kreće ka kupcu</w:t>
      </w:r>
    </w:p>
    <w:p w:rsidR="003E6FC8" w:rsidRDefault="007F0844">
      <w:pPr>
        <w:pStyle w:val="ListNumber"/>
      </w:pPr>
      <w:r>
        <w:t>Sistem prati lokaciju</w:t>
      </w:r>
    </w:p>
    <w:p w:rsidR="003E6FC8" w:rsidRDefault="007F0844">
      <w:pPr>
        <w:pStyle w:val="ListNumber"/>
      </w:pPr>
      <w:r>
        <w:t>Dolazi na</w:t>
      </w:r>
      <w:r>
        <w:t xml:space="preserve"> adresu</w:t>
      </w:r>
    </w:p>
    <w:p w:rsidR="003E6FC8" w:rsidRDefault="007F0844">
      <w:pPr>
        <w:pStyle w:val="Heading2"/>
      </w:pPr>
      <w:r>
        <w:t>8. Predana narudžba</w:t>
      </w:r>
    </w:p>
    <w:p w:rsidR="003E6FC8" w:rsidRDefault="007F0844">
      <w:r>
        <w:t>Akter(i): Dostavljač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Predaje narudžbu</w:t>
      </w:r>
    </w:p>
    <w:p w:rsidR="003E6FC8" w:rsidRDefault="007F0844">
      <w:pPr>
        <w:pStyle w:val="ListNumber"/>
      </w:pPr>
      <w:r>
        <w:t>Označava 'završeno'</w:t>
      </w:r>
    </w:p>
    <w:p w:rsidR="003E6FC8" w:rsidRDefault="007F0844">
      <w:pPr>
        <w:pStyle w:val="ListNumber"/>
      </w:pPr>
      <w:r>
        <w:t>Sistem ažurira status</w:t>
      </w:r>
    </w:p>
    <w:p w:rsidR="003E6FC8" w:rsidRDefault="007F0844">
      <w:pPr>
        <w:pStyle w:val="ListNumber"/>
      </w:pPr>
      <w:r>
        <w:t>Pokreće obračun zarade</w:t>
      </w:r>
    </w:p>
    <w:p w:rsidR="003E6FC8" w:rsidRDefault="007F0844">
      <w:pPr>
        <w:pStyle w:val="Heading2"/>
      </w:pPr>
      <w:r>
        <w:t>9. Obračun zarade</w:t>
      </w:r>
    </w:p>
    <w:p w:rsidR="003E6FC8" w:rsidRDefault="007F0844">
      <w:r>
        <w:t>Akter(i): Sistem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Prima završetak dostave</w:t>
      </w:r>
    </w:p>
    <w:p w:rsidR="003E6FC8" w:rsidRDefault="007F0844">
      <w:pPr>
        <w:pStyle w:val="ListNumber"/>
      </w:pPr>
      <w:r>
        <w:t>Provjerava tip dostave</w:t>
      </w:r>
    </w:p>
    <w:p w:rsidR="003E6FC8" w:rsidRDefault="007F0844">
      <w:pPr>
        <w:pStyle w:val="ListNumber"/>
      </w:pPr>
      <w:r>
        <w:t>Računa zaradu</w:t>
      </w:r>
    </w:p>
    <w:p w:rsidR="003E6FC8" w:rsidRDefault="007F0844">
      <w:pPr>
        <w:pStyle w:val="ListNumber"/>
      </w:pPr>
      <w:r>
        <w:lastRenderedPageBreak/>
        <w:t>Upisuje u bazu</w:t>
      </w:r>
    </w:p>
    <w:p w:rsidR="003E6FC8" w:rsidRDefault="007F0844">
      <w:pPr>
        <w:pStyle w:val="Heading2"/>
      </w:pPr>
      <w:r>
        <w:t>10. Obračun po km</w:t>
      </w:r>
    </w:p>
    <w:p w:rsidR="003E6FC8" w:rsidRDefault="007F0844">
      <w:r>
        <w:t>Akter(i): Sistem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Uzima udaljenost</w:t>
      </w:r>
    </w:p>
    <w:p w:rsidR="003E6FC8" w:rsidRDefault="007F0844">
      <w:pPr>
        <w:pStyle w:val="ListNumber"/>
      </w:pPr>
      <w:r>
        <w:t>Računa naknadu</w:t>
      </w:r>
    </w:p>
    <w:p w:rsidR="003E6FC8" w:rsidRDefault="007F0844">
      <w:pPr>
        <w:pStyle w:val="ListNumber"/>
      </w:pPr>
      <w:r>
        <w:t>Dodaje u zaradu</w:t>
      </w:r>
    </w:p>
    <w:p w:rsidR="003E6FC8" w:rsidRDefault="007F0844">
      <w:pPr>
        <w:pStyle w:val="Heading2"/>
      </w:pPr>
      <w:r>
        <w:t>11. Pregled zarade i duga</w:t>
      </w:r>
    </w:p>
    <w:p w:rsidR="003E6FC8" w:rsidRDefault="007F0844">
      <w:r>
        <w:t>Akter(i): Dostavljač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Otvara sekciju</w:t>
      </w:r>
    </w:p>
    <w:p w:rsidR="003E6FC8" w:rsidRDefault="007F0844">
      <w:pPr>
        <w:pStyle w:val="ListNumber"/>
      </w:pPr>
      <w:r>
        <w:t>Pregled zarade</w:t>
      </w:r>
    </w:p>
    <w:p w:rsidR="003E6FC8" w:rsidRDefault="007F0844">
      <w:pPr>
        <w:pStyle w:val="ListNumber"/>
      </w:pPr>
      <w:r>
        <w:t>Pregled duga</w:t>
      </w:r>
    </w:p>
    <w:p w:rsidR="003E6FC8" w:rsidRDefault="007F0844">
      <w:pPr>
        <w:pStyle w:val="Heading2"/>
      </w:pPr>
      <w:r>
        <w:t>12. Izbor načina dostave</w:t>
      </w:r>
    </w:p>
    <w:p w:rsidR="003E6FC8" w:rsidRDefault="007F0844">
      <w:r>
        <w:t>Akter(i): Dostavlja</w:t>
      </w:r>
      <w:r>
        <w:t>č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Bira način dostave</w:t>
      </w:r>
    </w:p>
    <w:p w:rsidR="003E6FC8" w:rsidRDefault="007F0844">
      <w:pPr>
        <w:pStyle w:val="ListNumber"/>
      </w:pPr>
      <w:r>
        <w:t>Sistem provjerava uslove</w:t>
      </w:r>
    </w:p>
    <w:p w:rsidR="003E6FC8" w:rsidRDefault="007F0844">
      <w:pPr>
        <w:pStyle w:val="ListNumber"/>
      </w:pPr>
      <w:r>
        <w:t>Potvrđuje izbor</w:t>
      </w:r>
    </w:p>
    <w:p w:rsidR="003E6FC8" w:rsidRDefault="007F0844">
      <w:r>
        <w:t>Alternativni tok:</w:t>
      </w:r>
    </w:p>
    <w:p w:rsidR="003E6FC8" w:rsidRDefault="007F0844">
      <w:pPr>
        <w:pStyle w:val="ListBullet"/>
      </w:pPr>
      <w:r>
        <w:t>Uslovi nisu zadovoljeni → odbijanje</w:t>
      </w:r>
    </w:p>
    <w:p w:rsidR="003E6FC8" w:rsidRDefault="007F0844">
      <w:pPr>
        <w:pStyle w:val="Heading2"/>
      </w:pPr>
      <w:r>
        <w:t>13. Dodjela narudžbi</w:t>
      </w:r>
    </w:p>
    <w:p w:rsidR="003E6FC8" w:rsidRDefault="007F0844">
      <w:r>
        <w:t>Akter(i): Administrator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Pokreće dodjelu</w:t>
      </w:r>
    </w:p>
    <w:p w:rsidR="003E6FC8" w:rsidRDefault="007F0844">
      <w:pPr>
        <w:pStyle w:val="ListNumber"/>
      </w:pPr>
      <w:r>
        <w:t>Sistem analizira</w:t>
      </w:r>
    </w:p>
    <w:p w:rsidR="003E6FC8" w:rsidRDefault="007F0844">
      <w:pPr>
        <w:pStyle w:val="ListNumber"/>
      </w:pPr>
      <w:r>
        <w:t>Dodjeljuje narudžbu</w:t>
      </w:r>
    </w:p>
    <w:p w:rsidR="003E6FC8" w:rsidRDefault="007F0844">
      <w:pPr>
        <w:pStyle w:val="Heading2"/>
      </w:pPr>
      <w:r>
        <w:t xml:space="preserve">14. Planiranje </w:t>
      </w:r>
      <w:r>
        <w:t>radnog vremena</w:t>
      </w:r>
    </w:p>
    <w:p w:rsidR="003E6FC8" w:rsidRDefault="007F0844">
      <w:r>
        <w:t>Akter(i): Administrator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Definiše raspored</w:t>
      </w:r>
    </w:p>
    <w:p w:rsidR="003E6FC8" w:rsidRDefault="007F0844">
      <w:pPr>
        <w:pStyle w:val="ListNumber"/>
      </w:pPr>
      <w:r>
        <w:lastRenderedPageBreak/>
        <w:t>Sprema termine</w:t>
      </w:r>
    </w:p>
    <w:p w:rsidR="003E6FC8" w:rsidRDefault="007F0844">
      <w:pPr>
        <w:pStyle w:val="ListNumber"/>
      </w:pPr>
      <w:r>
        <w:t>Dostavljač vidi raspored</w:t>
      </w:r>
    </w:p>
    <w:p w:rsidR="003E6FC8" w:rsidRDefault="007F0844">
      <w:pPr>
        <w:pStyle w:val="Heading2"/>
      </w:pPr>
      <w:r>
        <w:t>15. Preusmjeravanje dostava</w:t>
      </w:r>
    </w:p>
    <w:p w:rsidR="003E6FC8" w:rsidRDefault="007F0844">
      <w:r>
        <w:t>Akter(i): Administrator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Bira narudžbu</w:t>
      </w:r>
    </w:p>
    <w:p w:rsidR="003E6FC8" w:rsidRDefault="007F0844">
      <w:pPr>
        <w:pStyle w:val="ListNumber"/>
      </w:pPr>
      <w:r>
        <w:t>Bira novog dostavljača</w:t>
      </w:r>
    </w:p>
    <w:p w:rsidR="003E6FC8" w:rsidRDefault="007F0844">
      <w:pPr>
        <w:pStyle w:val="ListNumber"/>
      </w:pPr>
      <w:r>
        <w:t>Sistem ažurira</w:t>
      </w:r>
    </w:p>
    <w:p w:rsidR="003E6FC8" w:rsidRDefault="007F0844">
      <w:pPr>
        <w:pStyle w:val="Heading2"/>
      </w:pPr>
      <w:r>
        <w:t>16. Isključivanje dostavljača</w:t>
      </w:r>
    </w:p>
    <w:p w:rsidR="003E6FC8" w:rsidRDefault="007F0844">
      <w:r>
        <w:t>Akter(i): Administrator</w:t>
      </w:r>
    </w:p>
    <w:p w:rsidR="003E6FC8" w:rsidRDefault="007F0844">
      <w:r>
        <w:t>Glavni tok:</w:t>
      </w:r>
    </w:p>
    <w:p w:rsidR="003E6FC8" w:rsidRDefault="007F0844">
      <w:pPr>
        <w:pStyle w:val="ListNumber"/>
      </w:pPr>
      <w:r>
        <w:t>Bira dostavljača</w:t>
      </w:r>
    </w:p>
    <w:p w:rsidR="003E6FC8" w:rsidRDefault="007F0844">
      <w:pPr>
        <w:pStyle w:val="ListNumber"/>
      </w:pPr>
      <w:r>
        <w:t>Označava neaktivnim</w:t>
      </w:r>
    </w:p>
    <w:p w:rsidR="003E6FC8" w:rsidRDefault="007F0844">
      <w:pPr>
        <w:pStyle w:val="ListNumber"/>
      </w:pPr>
      <w:r>
        <w:t>Sistem blokira narudžbe</w:t>
      </w:r>
    </w:p>
    <w:sectPr w:rsidR="003E6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C8"/>
    <w:rsid w:val="007F08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A3EAC"/>
  <w14:defaultImageDpi w14:val="300"/>
  <w15:docId w15:val="{082F09DD-8BF8-4C0F-83CB-0D25387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2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0647B-3BEE-4699-A508-E5F633271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2026-04-02T20:35:00Z</dcterms:modified>
  <cp:category/>
</cp:coreProperties>
</file>